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AgriSense AI - Technical Architecture</w:t>
      </w:r>
    </w:p>
    <w:p>
      <w:pPr>
        <w:jc w:val="center"/>
      </w:pPr>
      <w:r>
        <w:rPr>
          <w:sz w:val="32"/>
        </w:rPr>
        <w:t>Production-Grade Implementation Guide</w:t>
      </w:r>
    </w:p>
    <w:p>
      <w:r>
        <w:br w:type="page"/>
      </w:r>
    </w:p>
    <w:p>
      <w:pPr>
        <w:pStyle w:val="Heading1"/>
      </w:pPr>
      <w:r>
        <w:t>1. Technology Stack</w:t>
      </w:r>
    </w:p>
    <w:p>
      <w:pPr>
        <w:pStyle w:val="Heading2"/>
      </w:pPr>
      <w:r>
        <w:t>Frontend</w:t>
      </w:r>
    </w:p>
    <w:p>
      <w:r>
        <w:t>• Framework: Next.js 14 (React + TypeScript)</w:t>
      </w:r>
    </w:p>
    <w:p>
      <w:r>
        <w:t>• Styling: Tailwind CSS + shadcn/ui</w:t>
      </w:r>
    </w:p>
    <w:p>
      <w:r>
        <w:t>• State: Zustand</w:t>
      </w:r>
    </w:p>
    <w:p>
      <w:r>
        <w:t>• API: TanStack Query</w:t>
      </w:r>
    </w:p>
    <w:p>
      <w:r>
        <w:t>• Deploy: Vercel</w:t>
      </w:r>
    </w:p>
    <w:p>
      <w:pPr>
        <w:pStyle w:val="Heading2"/>
      </w:pPr>
      <w:r>
        <w:t>Backend</w:t>
      </w:r>
    </w:p>
    <w:p>
      <w:r>
        <w:t>• Framework: FastAPI (Python 3.11+)</w:t>
      </w:r>
    </w:p>
    <w:p>
      <w:r>
        <w:t>• Database: PostgreSQL 15</w:t>
      </w:r>
    </w:p>
    <w:p>
      <w:r>
        <w:t>• Vector DB: Pinecone</w:t>
      </w:r>
    </w:p>
    <w:p>
      <w:r>
        <w:t>• Cache: Redis</w:t>
      </w:r>
    </w:p>
    <w:p>
      <w:r>
        <w:t>• Storage: AWS S3</w:t>
      </w:r>
    </w:p>
    <w:p>
      <w:r>
        <w:t>• Deploy: Docker + AWS ECS</w:t>
      </w:r>
    </w:p>
    <w:p>
      <w:pPr>
        <w:pStyle w:val="Heading2"/>
      </w:pPr>
      <w:r>
        <w:t>AI Stack</w:t>
      </w:r>
    </w:p>
    <w:p>
      <w:r>
        <w:t>• Vision: Google Gemini 2.0 Flash</w:t>
      </w:r>
    </w:p>
    <w:p>
      <w:r>
        <w:t>• RAG: LangChain + Pinecone</w:t>
      </w:r>
    </w:p>
    <w:p>
      <w:r>
        <w:t>• Voice: ElevenLabs API</w:t>
      </w:r>
    </w:p>
    <w:p>
      <w:r>
        <w:t>• Image: OpenCV + Pillow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rPr>
          <w:rFonts w:ascii="Courier New" w:hAnsi="Courier New"/>
          <w:sz w:val="18"/>
        </w:rPr>
        <w:br/>
        <w:t>User Device (Web/Mobile)</w:t>
        <w:br/>
        <w:t xml:space="preserve">    ↓</w:t>
        <w:br/>
        <w:t>Cloudflare CDN (DDoS, SSL, Cache)</w:t>
        <w:br/>
        <w:t xml:space="preserve">    ↓</w:t>
        <w:br/>
        <w:t>Next.js Frontend (Vercel)</w:t>
        <w:br/>
        <w:t xml:space="preserve">    ↓</w:t>
        <w:br/>
        <w:t>FastAPI Backend (AWS ECS)</w:t>
        <w:br/>
        <w:t xml:space="preserve">    ↓</w:t>
        <w:br/>
        <w:t>Services Layer:</w:t>
        <w:br/>
        <w:t xml:space="preserve">  • Auth Service</w:t>
        <w:br/>
        <w:t xml:space="preserve">  • Detection Service  </w:t>
        <w:br/>
        <w:t xml:space="preserve">  • Treatment Service</w:t>
        <w:br/>
        <w:t xml:space="preserve">  • Voice Service</w:t>
        <w:br/>
        <w:t xml:space="preserve">    ↓</w:t>
        <w:br/>
        <w:t>Data Layer:</w:t>
        <w:br/>
        <w:t xml:space="preserve">  • PostgreSQL (main data)</w:t>
        <w:br/>
        <w:t xml:space="preserve">  • Pinecone (vector search)</w:t>
        <w:br/>
        <w:t xml:space="preserve">  • Redis (cache)</w:t>
        <w:br/>
        <w:t xml:space="preserve">    ↓</w:t>
        <w:br/>
        <w:t>External APIs:</w:t>
        <w:br/>
        <w:t xml:space="preserve">  • Gemini 2.0</w:t>
        <w:br/>
        <w:t xml:space="preserve">  • ElevenLabs</w:t>
        <w:br/>
        <w:t xml:space="preserve">  • AWS S3</w:t>
        <w:br/>
      </w:r>
    </w:p>
    <w:p>
      <w:r>
        <w:br w:type="page"/>
      </w:r>
    </w:p>
    <w:p>
      <w:pPr>
        <w:pStyle w:val="Heading1"/>
      </w:pPr>
      <w:r>
        <w:t>3. Database Schema</w:t>
      </w:r>
    </w:p>
    <w:p>
      <w:r>
        <w:rPr>
          <w:rFonts w:ascii="Courier New" w:hAnsi="Courier New"/>
          <w:sz w:val="18"/>
        </w:rPr>
        <w:br/>
        <w:t>users table:</w:t>
        <w:br/>
        <w:t xml:space="preserve">  - id (uuid, primary key)</w:t>
        <w:br/>
        <w:t xml:space="preserve">  - phone (unique, not null)</w:t>
        <w:br/>
        <w:t xml:space="preserve">  - name, language, location</w:t>
        <w:br/>
        <w:t xml:space="preserve">  - subscription_tier, subscription_ends_at</w:t>
        <w:br/>
        <w:t xml:space="preserve">  - created_at, last_active_at</w:t>
        <w:br/>
        <w:br/>
        <w:t>scans table:</w:t>
        <w:br/>
        <w:t xml:space="preserve">  - id (uuid, primary key)</w:t>
        <w:br/>
        <w:t xml:space="preserve">  - user_id (foreign key)</w:t>
        <w:br/>
        <w:t xml:space="preserve">  - image_url, crop_type</w:t>
        <w:br/>
        <w:t xml:space="preserve">  - disease_detected, confidence</w:t>
        <w:br/>
        <w:t xml:space="preserve">  - analysis_json, treatment_json</w:t>
        <w:br/>
        <w:t xml:space="preserve">  - voice_url, created_at</w:t>
        <w:br/>
        <w:br/>
        <w:t>diseases table:</w:t>
        <w:br/>
        <w:t xml:space="preserve">  - id (serial, primary key)</w:t>
        <w:br/>
        <w:t xml:space="preserve">  - name, crop, scientific_name</w:t>
        <w:br/>
        <w:t xml:space="preserve">  - symptoms, causes, severity</w:t>
        <w:br/>
        <w:t xml:space="preserve">  - organic_treatment (json)</w:t>
        <w:br/>
        <w:t xml:space="preserve">  - chemical_treatment (json)</w:t>
        <w:br/>
        <w:t xml:space="preserve">  - prevention_tips, recovery_days</w:t>
        <w:br/>
        <w:br/>
        <w:t>subscriptions table:</w:t>
        <w:br/>
        <w:t xml:space="preserve">  - id (uuid, primary key)</w:t>
        <w:br/>
        <w:t xml:space="preserve">  - user_id, plan, amount</w:t>
        <w:br/>
        <w:t xml:space="preserve">  - starts_at, ends_at</w:t>
        <w:br/>
        <w:t xml:space="preserve">  - status, auto_renew</w:t>
        <w:br/>
      </w:r>
    </w:p>
    <w:p>
      <w:r>
        <w:br w:type="page"/>
      </w:r>
    </w:p>
    <w:p>
      <w:pPr>
        <w:pStyle w:val="Heading1"/>
      </w:pPr>
      <w:r>
        <w:t>4. API Endpoints</w:t>
      </w:r>
    </w:p>
    <w:p>
      <w:pPr>
        <w:pStyle w:val="Heading2"/>
      </w:pPr>
      <w:r>
        <w:t>Authentication</w:t>
      </w:r>
    </w:p>
    <w:p>
      <w:r>
        <w:t>POST /auth/send-otp</w:t>
      </w:r>
    </w:p>
    <w:p>
      <w:r>
        <w:t>POST /auth/verify-otp</w:t>
      </w:r>
    </w:p>
    <w:p>
      <w:r>
        <w:t>POST /auth/refresh</w:t>
      </w:r>
    </w:p>
    <w:p>
      <w:pPr>
        <w:pStyle w:val="Heading2"/>
      </w:pPr>
      <w:r>
        <w:t>Disease Detection</w:t>
      </w:r>
    </w:p>
    <w:p>
      <w:r>
        <w:t>POST /scan/analyze - Upload image, get analysis</w:t>
      </w:r>
    </w:p>
    <w:p>
      <w:r>
        <w:t>GET /scan/{id} - Get scan details</w:t>
      </w:r>
    </w:p>
    <w:p>
      <w:r>
        <w:t>GET /scan/history - User scan history</w:t>
      </w:r>
    </w:p>
    <w:p>
      <w:pPr>
        <w:pStyle w:val="Heading2"/>
      </w:pPr>
      <w:r>
        <w:t>User Management</w:t>
      </w:r>
    </w:p>
    <w:p>
      <w:r>
        <w:t>GET /user/profile</w:t>
      </w:r>
    </w:p>
    <w:p>
      <w:r>
        <w:t>PATCH /user/profile</w:t>
      </w:r>
    </w:p>
    <w:p>
      <w:r>
        <w:t>GET /user/stats</w:t>
      </w:r>
    </w:p>
    <w:p>
      <w:pPr>
        <w:pStyle w:val="Heading2"/>
      </w:pPr>
      <w:r>
        <w:t>Subscriptions</w:t>
      </w:r>
    </w:p>
    <w:p>
      <w:r>
        <w:t>POST /subscription/upgrade</w:t>
      </w:r>
    </w:p>
    <w:p>
      <w:r>
        <w:t>GET /subscription/status</w:t>
      </w:r>
    </w:p>
    <w:p>
      <w:r>
        <w:br w:type="page"/>
      </w:r>
    </w:p>
    <w:p>
      <w:pPr>
        <w:pStyle w:val="Heading1"/>
      </w:pPr>
      <w:r>
        <w:t>5. AI Detection Pipeline</w:t>
      </w:r>
    </w:p>
    <w:p>
      <w:r>
        <w:t>1. Image Upload &amp; Validation</w:t>
      </w:r>
    </w:p>
    <w:p>
      <w:r>
        <w:t xml:space="preserve">   - Validate format, size, quality</w:t>
      </w:r>
    </w:p>
    <w:p>
      <w:r>
        <w:t xml:space="preserve">   - Upload to S3</w:t>
      </w:r>
    </w:p>
    <w:p/>
    <w:p>
      <w:r>
        <w:t>2. Image Preprocessing</w:t>
      </w:r>
    </w:p>
    <w:p>
      <w:r>
        <w:t xml:space="preserve">   - Resize to 512x512</w:t>
      </w:r>
    </w:p>
    <w:p>
      <w:r>
        <w:t xml:space="preserve">   - Apply filters (denoise, sharpen)</w:t>
      </w:r>
    </w:p>
    <w:p>
      <w:r>
        <w:t xml:space="preserve">   - Enhance contrast (CLAHE)</w:t>
      </w:r>
    </w:p>
    <w:p/>
    <w:p>
      <w:r>
        <w:t>3. Gemini Vision Analysis</w:t>
      </w:r>
    </w:p>
    <w:p>
      <w:r>
        <w:t xml:space="preserve">   - Send to Gemini 2.0 Flash</w:t>
      </w:r>
    </w:p>
    <w:p>
      <w:r>
        <w:t xml:space="preserve">   - Extract disease, crop, symptoms</w:t>
      </w:r>
    </w:p>
    <w:p>
      <w:r>
        <w:t xml:space="preserve">   - Confidence score</w:t>
      </w:r>
    </w:p>
    <w:p/>
    <w:p>
      <w:r>
        <w:t>4. RAG Knowledge Retrieval</w:t>
      </w:r>
    </w:p>
    <w:p>
      <w:r>
        <w:t xml:space="preserve">   - Query Pinecone vector DB</w:t>
      </w:r>
    </w:p>
    <w:p>
      <w:r>
        <w:t xml:space="preserve">   - Retrieve disease information</w:t>
      </w:r>
    </w:p>
    <w:p>
      <w:r>
        <w:t xml:space="preserve">   - Get treatment options</w:t>
      </w:r>
    </w:p>
    <w:p/>
    <w:p>
      <w:r>
        <w:t>5. Treatment Generation</w:t>
      </w:r>
    </w:p>
    <w:p>
      <w:r>
        <w:t xml:space="preserve">   - Combine vision + RAG</w:t>
      </w:r>
    </w:p>
    <w:p>
      <w:r>
        <w:t xml:space="preserve">   - Generate with Gemini</w:t>
      </w:r>
    </w:p>
    <w:p>
      <w:r>
        <w:t xml:space="preserve">   - Organic + Chemical options</w:t>
      </w:r>
    </w:p>
    <w:p/>
    <w:p>
      <w:r>
        <w:t>6. Voice Synthesis</w:t>
      </w:r>
    </w:p>
    <w:p>
      <w:r>
        <w:t xml:space="preserve">   - ElevenLabs API call</w:t>
      </w:r>
    </w:p>
    <w:p>
      <w:r>
        <w:t xml:space="preserve">   - Multi-language support</w:t>
      </w:r>
    </w:p>
    <w:p>
      <w:r>
        <w:t xml:space="preserve">   - Upload to S3, get CDN URL</w:t>
      </w:r>
    </w:p>
    <w:p/>
    <w:p>
      <w:r>
        <w:t>7. Save &amp; Return</w:t>
      </w:r>
    </w:p>
    <w:p>
      <w:r>
        <w:t xml:space="preserve">   - Save scan to PostgreSQL</w:t>
      </w:r>
    </w:p>
    <w:p>
      <w:r>
        <w:t xml:space="preserve">   - Return complete response</w:t>
      </w:r>
    </w:p>
    <w:p>
      <w:r>
        <w:br w:type="page"/>
      </w:r>
    </w:p>
    <w:p>
      <w:pPr>
        <w:pStyle w:val="Heading1"/>
      </w:pPr>
      <w:r>
        <w:t>6. Implementation Checklist</w:t>
      </w:r>
    </w:p>
    <w:p>
      <w:pPr>
        <w:pStyle w:val="Heading2"/>
      </w:pPr>
      <w:r>
        <w:t>Week 1-2: Foundation</w:t>
      </w:r>
    </w:p>
    <w:p>
      <w:r>
        <w:t>□ Next.js + TypeScript setup</w:t>
      </w:r>
    </w:p>
    <w:p>
      <w:r>
        <w:t>□ FastAPI + PostgreSQL + Redis</w:t>
      </w:r>
    </w:p>
    <w:p>
      <w:r>
        <w:t>□ Docker Compose</w:t>
      </w:r>
    </w:p>
    <w:p>
      <w:r>
        <w:t>□ OTP authentication</w:t>
      </w:r>
    </w:p>
    <w:p>
      <w:r>
        <w:t>□ S3 image upload</w:t>
      </w:r>
    </w:p>
    <w:p>
      <w:r>
        <w:t>□ Gemini integration</w:t>
      </w:r>
    </w:p>
    <w:p>
      <w:pPr>
        <w:pStyle w:val="Heading2"/>
      </w:pPr>
      <w:r>
        <w:t>Week 3-4: Core Features</w:t>
      </w:r>
    </w:p>
    <w:p>
      <w:r>
        <w:t>□ Detection pipeline</w:t>
      </w:r>
    </w:p>
    <w:p>
      <w:r>
        <w:t>□ Pinecone with 500+ diseases</w:t>
      </w:r>
    </w:p>
    <w:p>
      <w:r>
        <w:t>□ Treatment generation</w:t>
      </w:r>
    </w:p>
    <w:p>
      <w:r>
        <w:t>□ ElevenLabs voice</w:t>
      </w:r>
    </w:p>
    <w:p>
      <w:r>
        <w:t>□ Dashboard UI</w:t>
      </w:r>
    </w:p>
    <w:p>
      <w:r>
        <w:t>□ Multi-language (10 langs)</w:t>
      </w:r>
    </w:p>
    <w:p>
      <w:pPr>
        <w:pStyle w:val="Heading2"/>
      </w:pPr>
      <w:r>
        <w:t>Week 5-6: Business</w:t>
      </w:r>
    </w:p>
    <w:p>
      <w:r>
        <w:t>□ Subscription tiers</w:t>
      </w:r>
    </w:p>
    <w:p>
      <w:r>
        <w:t>□ Razorpay integration</w:t>
      </w:r>
    </w:p>
    <w:p>
      <w:r>
        <w:t>□ Rate limiting</w:t>
      </w:r>
    </w:p>
    <w:p>
      <w:r>
        <w:t>□ Admin dashboard</w:t>
      </w:r>
    </w:p>
    <w:p>
      <w:r>
        <w:t>□ B2B API</w:t>
      </w:r>
    </w:p>
    <w:p>
      <w:r>
        <w:t>□ Referral system</w:t>
      </w:r>
    </w:p>
    <w:p>
      <w:pPr>
        <w:pStyle w:val="Heading2"/>
      </w:pPr>
      <w:r>
        <w:t>Week 7-8: Production</w:t>
      </w:r>
    </w:p>
    <w:p>
      <w:r>
        <w:t>□ Testing (unit + integration)</w:t>
      </w:r>
    </w:p>
    <w:p>
      <w:r>
        <w:t>□ Performance optimization</w:t>
      </w:r>
    </w:p>
    <w:p>
      <w:r>
        <w:t>□ SEO</w:t>
      </w:r>
    </w:p>
    <w:p>
      <w:r>
        <w:t>□ Monitoring (Sentry + Grafana)</w:t>
      </w:r>
    </w:p>
    <w:p>
      <w:r>
        <w:t>□ CI/CD pipeline</w:t>
      </w:r>
    </w:p>
    <w:p>
      <w:r>
        <w:t>□ Security audit</w:t>
      </w:r>
    </w:p>
    <w:p>
      <w:r>
        <w:t>□ Load testing</w:t>
      </w:r>
    </w:p>
    <w:p>
      <w:r>
        <w:t>□ Deploy to production</w:t>
      </w:r>
    </w:p>
    <w:p>
      <w:r>
        <w:br w:type="page"/>
      </w:r>
    </w:p>
    <w:p>
      <w:pPr>
        <w:pStyle w:val="Heading1"/>
      </w:pPr>
      <w:r>
        <w:t>7. Critical Requirements</w:t>
      </w:r>
    </w:p>
    <w:p>
      <w:r>
        <w:rPr>
          <w:b/>
        </w:rPr>
        <w:t>✗ NO STREAMLIT - Use Next.js</w:t>
      </w:r>
    </w:p>
    <w:p>
      <w:r>
        <w:rPr>
          <w:b/>
        </w:rPr>
        <w:t>✗ NO HARDCODED DATA - Use Pinecone</w:t>
      </w:r>
    </w:p>
    <w:p>
      <w:r>
        <w:rPr>
          <w:b/>
        </w:rPr>
        <w:t>✗ NO gTTS - Use ElevenLabs</w:t>
      </w:r>
    </w:p>
    <w:p>
      <w:r>
        <w:rPr>
          <w:b/>
        </w:rPr>
        <w:t>✓ Production-quality code</w:t>
      </w:r>
    </w:p>
    <w:p>
      <w:r>
        <w:rPr>
          <w:b/>
        </w:rPr>
        <w:t>✓ TypeScript for type safety</w:t>
      </w:r>
    </w:p>
    <w:p>
      <w:r>
        <w:rPr>
          <w:b/>
        </w:rPr>
        <w:t>✓ Comprehensive error handling</w:t>
      </w:r>
    </w:p>
    <w:p>
      <w:r>
        <w:rPr>
          <w:b/>
        </w:rPr>
        <w:t>✓ Mobile-first design</w:t>
      </w:r>
    </w:p>
    <w:p>
      <w:r>
        <w:rPr>
          <w:b/>
        </w:rPr>
        <w:t>✓ &lt;2s page load</w:t>
      </w:r>
    </w:p>
    <w:p>
      <w:r>
        <w:rPr>
          <w:b/>
        </w:rPr>
        <w:t>✓ &lt;10s detection time</w:t>
      </w:r>
    </w:p>
    <w:p>
      <w:r>
        <w:rPr>
          <w:b/>
        </w:rPr>
        <w:t>✓ 95%+ uptime</w:t>
      </w:r>
    </w:p>
    <w:p>
      <w:r>
        <w:rPr>
          <w:b/>
        </w:rPr>
        <w:t>✓ Scalable to 1M+ users</w:t>
      </w:r>
    </w:p>
    <w:p>
      <w:r>
        <w:t>This is a REAL BUSINESS, not a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