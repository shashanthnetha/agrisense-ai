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5722"/>
        </w:rPr>
        <w:t>Gemini CLI Build Instructions</w:t>
      </w:r>
    </w:p>
    <w:p>
      <w:pPr>
        <w:jc w:val="center"/>
      </w:pPr>
      <w:r>
        <w:rPr>
          <w:b/>
          <w:sz w:val="32"/>
        </w:rPr>
        <w:t>Complete Prompt for Building AgriSense AI</w:t>
      </w:r>
    </w:p>
    <w:p>
      <w:r>
        <w:t>GIVE THIS ENTIRE DOCUMENT TO GEMINI CLI</w:t>
      </w:r>
    </w:p>
    <w:p>
      <w:r>
        <w:br w:type="page"/>
      </w:r>
    </w:p>
    <w:p>
      <w:pPr>
        <w:pStyle w:val="Heading1"/>
      </w:pPr>
      <w:r>
        <w:t>MASTER PROMPT FOR GEMINI CLI</w:t>
      </w:r>
    </w:p>
    <w:p>
      <w:r>
        <w:rPr>
          <w:rFonts w:ascii="Courier New" w:hAnsi="Courier New"/>
          <w:b/>
          <w:sz w:val="20"/>
        </w:rPr>
        <w:br/>
        <w:t>You are an expert full-stack developer building AgriSense AI - a production-grade agricultural disease detection platform.</w:t>
        <w:br/>
        <w:br/>
        <w:t>PROJECT OVERVIEW:</w:t>
        <w:br/>
        <w:t>Build a complete web application (NOT Streamlit) for farmers to detect crop diseases using AI.</w:t>
        <w:br/>
        <w:t>Target: 140 million Indian farmers</w:t>
        <w:br/>
        <w:t>Tech Stack: Next.js + FastAPI + PostgreSQL + Gemini AI</w:t>
        <w:br/>
        <w:br/>
        <w:t>CRITICAL RULES:</w:t>
        <w:br/>
        <w:t>1. NO STREAMLIT - Build a real Next.js website</w:t>
        <w:br/>
        <w:t>2. NO HARDCODED DISEASES - Use Pinecone vector database with 500+ diseases</w:t>
        <w:br/>
        <w:t>3. NO gTTS - Use ElevenLabs API for high-quality voice</w:t>
        <w:br/>
        <w:t>4. PRODUCTION QUALITY - Everything must be scalable, secure, monitored</w:t>
        <w:br/>
        <w:t>5. MOBILE FIRST - 80% of users are on mobile</w:t>
        <w:br/>
        <w:t>6. REAL PAYMENTS - Integrate Razorpay properly</w:t>
        <w:br/>
        <w:t>7. MULTI-LANGUAGE - Support Hindi, Telugu, Tamil, Kannada, Marathi, etc.</w:t>
        <w:br/>
        <w:br/>
        <w:t>YOUR TASK:</w:t>
        <w:br/>
        <w:t>Build the complete application following the technical architecture provided.</w:t>
        <w:br/>
        <w:t>Every component must be production-ready, not prototype quality.</w:t>
        <w:br/>
      </w:r>
    </w:p>
    <w:p>
      <w:r>
        <w:br w:type="page"/>
      </w:r>
    </w:p>
    <w:p>
      <w:pPr>
        <w:pStyle w:val="Heading1"/>
      </w:pPr>
      <w:r>
        <w:t>PHASE 1: Project Setup (Start Here)</w:t>
      </w:r>
    </w:p>
    <w:p>
      <w:r>
        <w:rPr>
          <w:rFonts w:ascii="Courier New" w:hAnsi="Courier New"/>
          <w:sz w:val="18"/>
        </w:rPr>
        <w:br/>
        <w:t>Create two separate projects:</w:t>
        <w:br/>
        <w:br/>
        <w:t>PROJECT 1: FRONTEND (agrisense-web)</w:t>
        <w:br/>
        <w:t>------------------------</w:t>
        <w:br/>
        <w:t>npx create-next-app@latest agrisense-web --typescript --tailwind --app</w:t>
        <w:br/>
        <w:br/>
        <w:t>Install dependencies:</w:t>
        <w:br/>
        <w:t>npm install @tanstack/react-query zustand react-hook-form zod</w:t>
        <w:br/>
        <w:t>npm install @radix-ui/react-* (all shadcn components)</w:t>
        <w:br/>
        <w:t>npm install react-dropzone howler axios</w:t>
        <w:br/>
        <w:t>npm install next-pwa</w:t>
        <w:br/>
        <w:br/>
        <w:t>File structure:</w:t>
        <w:br/>
        <w:t>agrisense-web/</w:t>
        <w:br/>
        <w:t>├── app/</w:t>
        <w:br/>
        <w:t>│   ├── (auth)/login/page.tsx</w:t>
        <w:br/>
        <w:t>│   ├── (dashboard)/</w:t>
        <w:br/>
        <w:t>│   │   ├── scan/page.tsx           # Main scan page</w:t>
        <w:br/>
        <w:t>│   │   ├── history/page.tsx</w:t>
        <w:br/>
        <w:t>│   │   └── profile/page.tsx</w:t>
        <w:br/>
        <w:t>│   ├── layout.tsx</w:t>
        <w:br/>
        <w:t>│   └── page.tsx                    # Landing page</w:t>
        <w:br/>
        <w:t>├── components/</w:t>
        <w:br/>
        <w:t>│   ├── ui/                         # shadcn components</w:t>
        <w:br/>
        <w:t>│   ├── scan/</w:t>
        <w:br/>
        <w:t>│   │   ├── ImageUploader.tsx</w:t>
        <w:br/>
        <w:t>│   │   ├── AnalysisResults.tsx</w:t>
        <w:br/>
        <w:t>│   │   ├── TreatmentPlan.tsx</w:t>
        <w:br/>
        <w:t>│   │   └── VoicePlayer.tsx</w:t>
        <w:br/>
        <w:t>│   └── common/</w:t>
        <w:br/>
        <w:t>│       ├── Header.tsx</w:t>
        <w:br/>
        <w:t>│       └── Footer.tsx</w:t>
        <w:br/>
        <w:t>├── lib/</w:t>
        <w:br/>
        <w:t>│   ├── api.ts                      # API client</w:t>
        <w:br/>
        <w:t>│   ├── types.ts                    # TypeScript types</w:t>
        <w:br/>
        <w:t>│   └── utils.ts</w:t>
        <w:br/>
        <w:t>└── .env.local</w:t>
        <w:br/>
        <w:br/>
        <w:t>Create beautiful, modern UI with:</w:t>
        <w:br/>
        <w:t>- Green primary color (#228B22)</w:t>
        <w:br/>
        <w:t>- Clean, minimalist design</w:t>
        <w:br/>
        <w:t>- Large, touch-friendly buttons</w:t>
        <w:br/>
        <w:t>- Clear visual hierarchy</w:t>
        <w:br/>
        <w:t>- Smooth animations</w:t>
        <w:br/>
        <w:t>- Mobile-responsive (use Tailwind breakpoints)</w:t>
        <w:br/>
        <w:br/>
        <w:t>PROJECT 2: BACKEND (agrisense-api)</w:t>
        <w:br/>
        <w:t>------------------</w:t>
        <w:br/>
        <w:t>mkdir agrisense-api &amp;&amp; cd agrisense-api</w:t>
        <w:br/>
        <w:t>python -m venv venv</w:t>
        <w:br/>
        <w:t>source venv/bin/activate</w:t>
        <w:br/>
        <w:br/>
        <w:t>Create requirements.txt:</w:t>
        <w:br/>
        <w:t>fastapi==0.110.0</w:t>
        <w:br/>
        <w:t>uvicorn[standard]==0.27.0</w:t>
        <w:br/>
        <w:t>sqlalchemy==2.0.25</w:t>
        <w:br/>
        <w:t>asyncpg==0.29.0</w:t>
        <w:br/>
        <w:t>redis==5.0.1</w:t>
        <w:br/>
        <w:t>pinecone-client==3.0.0</w:t>
        <w:br/>
        <w:t>google-generativeai==0.4.0</w:t>
        <w:br/>
        <w:t>elevenlabs==1.0.0</w:t>
        <w:br/>
        <w:t>pillow==10.2.0</w:t>
        <w:br/>
        <w:t>opencv-python==4.9.0.80</w:t>
        <w:br/>
        <w:t>python-jose[cryptography]==3.3.0</w:t>
        <w:br/>
        <w:t>python-multipart==0.0.9</w:t>
        <w:br/>
        <w:t>boto3==1.34.0</w:t>
        <w:br/>
        <w:t>celery==5.3.6</w:t>
        <w:br/>
        <w:br/>
        <w:t>File structure:</w:t>
        <w:br/>
        <w:t>agrisense-api/</w:t>
        <w:br/>
        <w:t>├── app/</w:t>
        <w:br/>
        <w:t>│   ├── main.py                     # FastAPI app</w:t>
        <w:br/>
        <w:t>│   ├── api/</w:t>
        <w:br/>
        <w:t>│   │   └── v1/</w:t>
        <w:br/>
        <w:t>│   │       ├── auth.py</w:t>
        <w:br/>
        <w:t>│   │       ├── scan.py</w:t>
        <w:br/>
        <w:t>│   │       ├── user.py</w:t>
        <w:br/>
        <w:t>│   │       └── subscription.py</w:t>
        <w:br/>
        <w:t>│   ├── services/</w:t>
        <w:br/>
        <w:t>│   │   ├── detection.py            # Gemini vision</w:t>
        <w:br/>
        <w:t>│   │   ├── rag.py                  # Pinecone RAG</w:t>
        <w:br/>
        <w:t>│   │   ├── treatment.py            # Treatment gen</w:t>
        <w:br/>
        <w:t>│   │   └── voice.py                # ElevenLabs</w:t>
        <w:br/>
        <w:t>│   ├── models/                     # SQLAlchemy models</w:t>
        <w:br/>
        <w:t>│   ├── core/</w:t>
        <w:br/>
        <w:t>│   │   ├── config.py               # Settings</w:t>
        <w:br/>
        <w:t>│   │   └── security.py             # JWT auth</w:t>
        <w:br/>
        <w:t>│   └── db/</w:t>
        <w:br/>
        <w:t>│       ├── database.py</w:t>
        <w:br/>
        <w:t>│       └── migrations/</w:t>
        <w:br/>
        <w:t>├── tests/</w:t>
        <w:br/>
        <w:t>├── Dockerfile</w:t>
        <w:br/>
        <w:t>├── docker-compose.yml</w:t>
        <w:br/>
        <w:t>└── .env</w:t>
        <w:br/>
        <w:br/>
        <w:t>DOCKER SETUP:</w:t>
        <w:br/>
        <w:t>Create docker-compose.yml with PostgreSQL, Redis, and your FastAPI app.</w:t>
        <w:br/>
        <w:t>This allows easy local development.</w:t>
        <w:br/>
        <w:br/>
        <w:t>ENVIRONMENT VARIABLES:</w:t>
        <w:br/>
        <w:t>Backend .env:</w:t>
        <w:br/>
        <w:t>DATABASE_URL=postgresql://...</w:t>
        <w:br/>
        <w:t>REDIS_URL=redis://localhost:6379</w:t>
        <w:br/>
        <w:t>GEMINI_API_KEY=your_key</w:t>
        <w:br/>
        <w:t>ELEVENLABS_API_KEY=your_key</w:t>
        <w:br/>
        <w:t>PINECONE_API_KEY=your_key</w:t>
        <w:br/>
        <w:t>AWS_ACCESS_KEY_ID=your_key</w:t>
        <w:br/>
        <w:t>AWS_SECRET_ACCESS_KEY=your_key</w:t>
        <w:br/>
        <w:t>S3_BUCKET=agrisense-images</w:t>
        <w:br/>
        <w:br/>
        <w:t>Frontend .env.local:</w:t>
        <w:br/>
        <w:t>NEXT_PUBLIC_API_URL=http://localhost:8000</w:t>
        <w:br/>
      </w:r>
    </w:p>
    <w:p>
      <w:r>
        <w:br w:type="page"/>
      </w:r>
    </w:p>
    <w:p>
      <w:pPr>
        <w:pStyle w:val="Heading1"/>
      </w:pPr>
      <w:r>
        <w:t>PHASE 2: Core AI Implementation</w:t>
      </w:r>
    </w:p>
    <w:p>
      <w:r>
        <w:rPr>
          <w:rFonts w:ascii="Courier New" w:hAnsi="Courier New"/>
          <w:sz w:val="16"/>
        </w:rPr>
        <w:br/>
        <w:t>DISEASE DETECTION SERVICE (services/detection.py):</w:t>
        <w:br/>
        <w:t>------------------------------------------------</w:t>
        <w:br/>
        <w:t>import google.generativeai as genai</w:t>
        <w:br/>
        <w:t>from app.services.rag import query_disease_knowledge</w:t>
        <w:br/>
        <w:t>from app.core.config import settings</w:t>
        <w:br/>
        <w:br/>
        <w:t>genai.configure(api_key=settings.GEMINI_API_KEY)</w:t>
        <w:br/>
        <w:br/>
        <w:t>VISION_PROMPT = """</w:t>
        <w:br/>
        <w:t>You are Dr. AgriSense, an expert plant pathologist.</w:t>
        <w:br/>
        <w:t>Analyze this crop leaf image and return ONLY valid JSON:</w:t>
        <w:br/>
        <w:t>{</w:t>
        <w:br/>
        <w:t xml:space="preserve">  "disease_detected": boolean,</w:t>
        <w:br/>
        <w:t xml:space="preserve">  "disease_name": "specific name or Healthy",</w:t>
        <w:br/>
        <w:t xml:space="preserve">  "crop_type": "identified crop",</w:t>
        <w:br/>
        <w:t xml:space="preserve">  "confidence": 0-100,</w:t>
        <w:br/>
        <w:t xml:space="preserve">  "affected_area_percent": 0-100,</w:t>
        <w:br/>
        <w:t xml:space="preserve">  "visible_symptoms": ["symptom1", "symptom2"],</w:t>
        <w:br/>
        <w:t xml:space="preserve">  "urgency": "Low|Medium|High|Critical"</w:t>
        <w:br/>
        <w:t>}</w:t>
        <w:br/>
        <w:t>"""</w:t>
        <w:br/>
        <w:br/>
        <w:t>async def analyze_image(image_bytes: bytes):</w:t>
        <w:br/>
        <w:t xml:space="preserve">    model = genai.GenerativeModel("gemini-2.0-flash-exp")</w:t>
        <w:br/>
        <w:t xml:space="preserve">    </w:t>
        <w:br/>
        <w:t xml:space="preserve">    image_part = {</w:t>
        <w:br/>
        <w:t xml:space="preserve">        "mime_type": "image/jpeg",</w:t>
        <w:br/>
        <w:t xml:space="preserve">        "data": image_bytes</w:t>
        <w:br/>
        <w:t xml:space="preserve">    }</w:t>
        <w:br/>
        <w:t xml:space="preserve">    </w:t>
        <w:br/>
        <w:t xml:space="preserve">    response = model.generate_content([VISION_PROMPT, image_part])</w:t>
        <w:br/>
        <w:t xml:space="preserve">    analysis = json.loads(response.text)</w:t>
        <w:br/>
        <w:t xml:space="preserve">    </w:t>
        <w:br/>
        <w:t xml:space="preserve">    if not analysis["disease_detected"]:</w:t>
        <w:br/>
        <w:t xml:space="preserve">        return {"status": "healthy", "analysis": analysis}</w:t>
        <w:br/>
        <w:t xml:space="preserve">    </w:t>
        <w:br/>
        <w:t xml:space="preserve">    # Get knowledge from Pinecone</w:t>
        <w:br/>
        <w:t xml:space="preserve">    knowledge = await query_disease_knowledge(</w:t>
        <w:br/>
        <w:t xml:space="preserve">        disease=analysis["disease_name"],</w:t>
        <w:br/>
        <w:t xml:space="preserve">        crop=analysis["crop_type"]</w:t>
        <w:br/>
        <w:t xml:space="preserve">    )</w:t>
        <w:br/>
        <w:t xml:space="preserve">    </w:t>
        <w:br/>
        <w:t xml:space="preserve">    # Generate treatment</w:t>
        <w:br/>
        <w:t xml:space="preserve">    treatment = await generate_treatment(analysis, knowledge)</w:t>
        <w:br/>
        <w:t xml:space="preserve">    </w:t>
        <w:br/>
        <w:t xml:space="preserve">    return {</w:t>
        <w:br/>
        <w:t xml:space="preserve">        "analysis": analysis,</w:t>
        <w:br/>
        <w:t xml:space="preserve">        "treatment": treatment</w:t>
        <w:br/>
        <w:t xml:space="preserve">    }</w:t>
        <w:br/>
        <w:br/>
        <w:t>PINECONE RAG SERVICE (services/rag.py):</w:t>
        <w:br/>
        <w:t>---------------------------------------</w:t>
        <w:br/>
        <w:t>import pinecone</w:t>
        <w:br/>
        <w:t>from sentence_transformers import SentenceTransformer</w:t>
        <w:br/>
        <w:br/>
        <w:t>pinecone.init(api_key=settings.PINECONE_API_KEY)</w:t>
        <w:br/>
        <w:t>index = pinecone.Index("agrisense-diseases")</w:t>
        <w:br/>
        <w:t>embedder = SentenceTransformer('all-MiniLM-L6-v2')</w:t>
        <w:br/>
        <w:br/>
        <w:t># POPULATE PINECONE WITH 500+ DISEASES</w:t>
        <w:br/>
        <w:t># Load from diseases.json (create this with real data)</w:t>
        <w:br/>
        <w:t># Format:</w:t>
        <w:br/>
        <w:t># {</w:t>
        <w:br/>
        <w:t>#   "name": "Rice Blast",</w:t>
        <w:br/>
        <w:t>#   "crop": "Rice",</w:t>
        <w:br/>
        <w:t>#   "symptoms": "...",</w:t>
        <w:br/>
        <w:t>#   "organic_treatment": {...},</w:t>
        <w:br/>
        <w:t>#   "chemical_treatment": {...}</w:t>
        <w:br/>
        <w:t># }</w:t>
        <w:br/>
        <w:br/>
        <w:t>async def query_disease_knowledge(disease: str, crop: str):</w:t>
        <w:br/>
        <w:t xml:space="preserve">    query_text = f"{disease} in {crop}"</w:t>
        <w:br/>
        <w:t xml:space="preserve">    query_vector = embedder.encode(query_text).tolist()</w:t>
        <w:br/>
        <w:t xml:space="preserve">    </w:t>
        <w:br/>
        <w:t xml:space="preserve">    results = index.query(</w:t>
        <w:br/>
        <w:t xml:space="preserve">        vector=query_vector,</w:t>
        <w:br/>
        <w:t xml:space="preserve">        top_k=3,</w:t>
        <w:br/>
        <w:t xml:space="preserve">        include_metadata=True</w:t>
        <w:br/>
        <w:t xml:space="preserve">    )</w:t>
        <w:br/>
        <w:t xml:space="preserve">    </w:t>
        <w:br/>
        <w:t xml:space="preserve">    context = "</w:t>
        <w:br/>
        <w:br/>
        <w:t>".join([</w:t>
        <w:br/>
        <w:t xml:space="preserve">        match.metadata["full_text"] </w:t>
        <w:br/>
        <w:t xml:space="preserve">        for match in results.matches</w:t>
        <w:br/>
        <w:t xml:space="preserve">    ])</w:t>
        <w:br/>
        <w:t xml:space="preserve">    </w:t>
        <w:br/>
        <w:t xml:space="preserve">    return context</w:t>
        <w:br/>
        <w:br/>
        <w:t>ELEVENLABS VOICE SERVICE (services/voice.py):</w:t>
        <w:br/>
        <w:t>--------------------------------------------</w:t>
        <w:br/>
        <w:t>from elevenlabs import generate, voices</w:t>
        <w:br/>
        <w:br/>
        <w:t>async def generate_voice(analysis: dict, treatment: dict, language: str):</w:t>
        <w:br/>
        <w:t xml:space="preserve">    script = f"""</w:t>
        <w:br/>
        <w:t xml:space="preserve">    AgriSense AI Report.</w:t>
        <w:br/>
        <w:t xml:space="preserve">    Crop: {analysis['crop_type']}.</w:t>
        <w:br/>
        <w:t xml:space="preserve">    Disease: {analysis['disease_name']}.</w:t>
        <w:br/>
        <w:t xml:space="preserve">    Urgency: {analysis['urgency']}.</w:t>
        <w:br/>
        <w:t xml:space="preserve">    Action: {treatment['immediate_action']}.</w:t>
        <w:br/>
        <w:t xml:space="preserve">    Recovery: {treatment['recovery_timeline']}.</w:t>
        <w:br/>
        <w:t xml:space="preserve">    """</w:t>
        <w:br/>
        <w:t xml:space="preserve">    </w:t>
        <w:br/>
        <w:t xml:space="preserve">    # ElevenLabs supports Hindi, Tamil, Telugu via language_code</w:t>
        <w:br/>
        <w:t xml:space="preserve">    audio = generate(</w:t>
        <w:br/>
        <w:t xml:space="preserve">        text=script,</w:t>
        <w:br/>
        <w:t xml:space="preserve">        voice="Antoni",  # Or Indian voice from ElevenLabs</w:t>
        <w:br/>
        <w:t xml:space="preserve">        model="eleven_multilingual_v2"</w:t>
        <w:br/>
        <w:t xml:space="preserve">    )</w:t>
        <w:br/>
        <w:t xml:space="preserve">    </w:t>
        <w:br/>
        <w:t xml:space="preserve">    # Upload to S3</w:t>
        <w:br/>
        <w:t xml:space="preserve">    s3_url = await upload_to_s3(audio, f"voice_{scan_id}.mp3")</w:t>
        <w:br/>
        <w:t xml:space="preserve">    </w:t>
        <w:br/>
        <w:t xml:space="preserve">    return s3_url</w:t>
        <w:br/>
      </w:r>
    </w:p>
    <w:p>
      <w:r>
        <w:br w:type="page"/>
      </w:r>
    </w:p>
    <w:p>
      <w:pPr>
        <w:pStyle w:val="Heading1"/>
      </w:pPr>
      <w:r>
        <w:t>PHASE 3: Frontend Implementation</w:t>
      </w:r>
    </w:p>
    <w:p>
      <w:r>
        <w:rPr>
          <w:rFonts w:ascii="Courier New" w:hAnsi="Courier New"/>
          <w:sz w:val="16"/>
        </w:rPr>
        <w:br/>
        <w:t>LANDING PAGE (app/page.tsx):</w:t>
        <w:br/>
        <w:t>---------------------------</w:t>
        <w:br/>
        <w:t>Beautiful landing page with:</w:t>
        <w:br/>
        <w:t>- Hero section: "Detect Crop Diseases in 10 Seconds"</w:t>
        <w:br/>
        <w:t>- Features grid: AI Detection, Multi-language, Expert Treatment</w:t>
        <w:br/>
        <w:t>- How it works: Upload → Analyze → Treat</w:t>
        <w:br/>
        <w:t>- Testimonials from farmers</w:t>
        <w:br/>
        <w:t>- CTA: "Start Free Scan"</w:t>
        <w:br/>
        <w:br/>
        <w:t>SCAN PAGE (app/(dashboard)/scan/page.tsx):</w:t>
        <w:br/>
        <w:t>-----------------------------------------</w:t>
        <w:br/>
        <w:t>'use client';</w:t>
        <w:br/>
        <w:t>import { useState } from 'react';</w:t>
        <w:br/>
        <w:t>import { ImageUploader } from '@/components/scan/ImageUploader';</w:t>
        <w:br/>
        <w:t>import { AnalysisResults } from '@/components/scan/AnalysisResults';</w:t>
        <w:br/>
        <w:t>import { TreatmentPlan } from '@/components/scan/TreatmentPlan';</w:t>
        <w:br/>
        <w:t>import { VoicePlayer } from '@/components/scan/VoicePlayer';</w:t>
        <w:br/>
        <w:br/>
        <w:t>export default function ScanPage() {</w:t>
        <w:br/>
        <w:t xml:space="preserve">  const [result, setResult] = useState(null);</w:t>
        <w:br/>
        <w:t xml:space="preserve">  const [isAnalyzing, setIsAnalyzing] = useState(false);</w:t>
        <w:br/>
        <w:br/>
        <w:t xml:space="preserve">  const handleUpload = async (file: File) =&gt; {</w:t>
        <w:br/>
        <w:t xml:space="preserve">    setIsAnalyzing(true);</w:t>
        <w:br/>
        <w:t xml:space="preserve">    </w:t>
        <w:br/>
        <w:t xml:space="preserve">    const formData = new FormData();</w:t>
        <w:br/>
        <w:t xml:space="preserve">    formData.append('image', file);</w:t>
        <w:br/>
        <w:t xml:space="preserve">    </w:t>
        <w:br/>
        <w:t xml:space="preserve">    const response = await fetch('/api/scan/analyze', {</w:t>
        <w:br/>
        <w:t xml:space="preserve">      method: 'POST',</w:t>
        <w:br/>
        <w:t xml:space="preserve">      body: formData,</w:t>
        <w:br/>
        <w:t xml:space="preserve">      headers: {</w:t>
        <w:br/>
        <w:t xml:space="preserve">        'Authorization': `Bearer ${localStorage.getItem('token')}`</w:t>
        <w:br/>
        <w:t xml:space="preserve">      }</w:t>
        <w:br/>
        <w:t xml:space="preserve">    });</w:t>
        <w:br/>
        <w:t xml:space="preserve">    </w:t>
        <w:br/>
        <w:t xml:space="preserve">    const data = await response.json();</w:t>
        <w:br/>
        <w:t xml:space="preserve">    setResult(data);</w:t>
        <w:br/>
        <w:t xml:space="preserve">    setIsAnalyzing(false);</w:t>
        <w:br/>
        <w:t xml:space="preserve">  };</w:t>
        <w:br/>
        <w:br/>
        <w:t xml:space="preserve">  return (</w:t>
        <w:br/>
        <w:t xml:space="preserve">    &lt;div className="container mx-auto p-4"&gt;</w:t>
        <w:br/>
        <w:t xml:space="preserve">      &lt;h1 className="text-3xl font-bold mb-8"&gt;Scan Your Crop&lt;/h1&gt;</w:t>
        <w:br/>
        <w:t xml:space="preserve">      </w:t>
        <w:br/>
        <w:t xml:space="preserve">      &lt;ImageUploader </w:t>
        <w:br/>
        <w:t xml:space="preserve">        onUpload={handleUpload}</w:t>
        <w:br/>
        <w:t xml:space="preserve">        isUploading={isAnalyzing}</w:t>
        <w:br/>
        <w:t xml:space="preserve">      /&gt;</w:t>
        <w:br/>
        <w:t xml:space="preserve">      </w:t>
        <w:br/>
        <w:t xml:space="preserve">      {result &amp;&amp; (</w:t>
        <w:br/>
        <w:t xml:space="preserve">        &lt;&gt;</w:t>
        <w:br/>
        <w:t xml:space="preserve">          &lt;AnalysisResults analysis={result.analysis} /&gt;</w:t>
        <w:br/>
        <w:t xml:space="preserve">          &lt;TreatmentPlan treatment={result.treatment} /&gt;</w:t>
        <w:br/>
        <w:t xml:space="preserve">          &lt;VoicePlayer url={result.voice_url} /&gt;</w:t>
        <w:br/>
        <w:t xml:space="preserve">        &lt;/&gt;</w:t>
        <w:br/>
        <w:t xml:space="preserve">      )}</w:t>
        <w:br/>
        <w:t xml:space="preserve">    &lt;/div&gt;</w:t>
        <w:br/>
        <w:t xml:space="preserve">  );</w:t>
        <w:br/>
        <w:t>}</w:t>
        <w:br/>
        <w:br/>
        <w:t>IMAGE UPLOADER COMPONENT:</w:t>
        <w:br/>
        <w:t>------------------------</w:t>
        <w:br/>
        <w:t>export function ImageUploader({ onUpload, isUploading }) {</w:t>
        <w:br/>
        <w:t xml:space="preserve">  const { getRootProps, getInputProps } = useDropzone({</w:t>
        <w:br/>
        <w:t xml:space="preserve">    accept: { 'image/*': ['.jpg', '.jpeg', '.png'] },</w:t>
        <w:br/>
        <w:t xml:space="preserve">    maxSize: 10 * 1024 * 1024,</w:t>
        <w:br/>
        <w:t xml:space="preserve">    onDrop: (files) =&gt; onUpload(files[0])</w:t>
        <w:br/>
        <w:t xml:space="preserve">  });</w:t>
        <w:br/>
        <w:br/>
        <w:t xml:space="preserve">  return (</w:t>
        <w:br/>
        <w:t xml:space="preserve">    &lt;div </w:t>
        <w:br/>
        <w:t xml:space="preserve">      {...getRootProps()} </w:t>
        <w:br/>
        <w:t xml:space="preserve">      className="border-2 border-dashed border-green-500 p-12 rounded-lg text-center cursor-pointer hover:bg-green-50"</w:t>
        <w:br/>
        <w:t xml:space="preserve">    &gt;</w:t>
        <w:br/>
        <w:t xml:space="preserve">      &lt;input {...getInputProps()} /&gt;</w:t>
        <w:br/>
        <w:t xml:space="preserve">      {isUploading ? (</w:t>
        <w:br/>
        <w:t xml:space="preserve">        &lt;Loader2 className="animate-spin mx-auto h-12 w-12" /&gt;</w:t>
        <w:br/>
        <w:t xml:space="preserve">      ) : (</w:t>
        <w:br/>
        <w:t xml:space="preserve">        &lt;&gt;</w:t>
        <w:br/>
        <w:t xml:space="preserve">          &lt;Camera className="mx-auto h-16 w-16 text-green-600 mb-4" /&gt;</w:t>
        <w:br/>
        <w:t xml:space="preserve">          &lt;p className="text-xl"&gt;Tap to upload crop image&lt;/p&gt;</w:t>
        <w:br/>
        <w:t xml:space="preserve">          &lt;p className="text-gray-500 mt-2"&gt;Or drag and drop here&lt;/p&gt;</w:t>
        <w:br/>
        <w:t xml:space="preserve">        &lt;/&gt;</w:t>
        <w:br/>
        <w:t xml:space="preserve">      )}</w:t>
        <w:br/>
        <w:t xml:space="preserve">    &lt;/div&gt;</w:t>
        <w:br/>
        <w:t xml:space="preserve">  );</w:t>
        <w:br/>
        <w:t>}</w:t>
        <w:br/>
        <w:br/>
        <w:t>MAKE IT BEAUTIFUL:</w:t>
        <w:br/>
        <w:t>- Use shadcn/ui components (Button, Card, Badge, Alert)</w:t>
        <w:br/>
        <w:t>- Smooth transitions (framer-motion)</w:t>
        <w:br/>
        <w:t>- Loading states with spinners</w:t>
        <w:br/>
        <w:t>- Success/error toasts</w:t>
        <w:br/>
        <w:t>- Mobile-optimized touch targets (min 44x44px)</w:t>
        <w:br/>
        <w:t>- Large, readable fonts</w:t>
        <w:br/>
        <w:t>- High contrast colors</w:t>
        <w:br/>
        <w:t>- Icons from lucide-react</w:t>
        <w:br/>
      </w:r>
    </w:p>
    <w:p>
      <w:r>
        <w:br w:type="page"/>
      </w:r>
    </w:p>
    <w:p>
      <w:pPr>
        <w:pStyle w:val="Heading1"/>
      </w:pPr>
      <w:r>
        <w:t>CRITICAL IMPLEMENTATION NOTES</w:t>
      </w:r>
    </w:p>
    <w:p>
      <w:r>
        <w:rPr>
          <w:rFonts w:ascii="Courier New" w:hAnsi="Courier New"/>
          <w:b/>
          <w:sz w:val="18"/>
        </w:rPr>
        <w:br/>
        <w:t>1. DISEASE DATABASE:</w:t>
        <w:br/>
        <w:t xml:space="preserve">   - Create diseases.json with 500+ real diseases</w:t>
        <w:br/>
        <w:t xml:space="preserve">   - Include: Rice Blast, Wheat Rust, Tomato Blight, Cotton Bollworm, etc.</w:t>
        <w:br/>
        <w:t xml:space="preserve">   - Each disease: symptoms, causes, treatments (organic + chemical)</w:t>
        <w:br/>
        <w:t xml:space="preserve">   - Populate Pinecone on first run</w:t>
        <w:br/>
        <w:br/>
        <w:t>2. IMAGE PROCESSING:</w:t>
        <w:br/>
        <w:t xml:space="preserve">   - Resize to 512x512 before sending to Gemini</w:t>
        <w:br/>
        <w:t xml:space="preserve">   - Apply OpenCV filters: bilateral (denoise), CLAHE (contrast), sharpen</w:t>
        <w:br/>
        <w:t xml:space="preserve">   - Save original to S3, send processed to Gemini</w:t>
        <w:br/>
        <w:br/>
        <w:t>3. VOICE:</w:t>
        <w:br/>
        <w:t xml:space="preserve">   - ElevenLabs API for quality</w:t>
        <w:br/>
        <w:t xml:space="preserve">   - Support Hindi, Tamil, Telugu, Kannada</w:t>
        <w:br/>
        <w:t xml:space="preserve">   - Keep scripts short (30-60 seconds)</w:t>
        <w:br/>
        <w:t xml:space="preserve">   - Cache MP3s in S3</w:t>
        <w:br/>
        <w:br/>
        <w:t>4. AUTHENTICATION:</w:t>
        <w:br/>
        <w:t xml:space="preserve">   - OTP-based (Twilio for SMS)</w:t>
        <w:br/>
        <w:t xml:space="preserve">   - JWT with 7-day access token, 30-day refresh</w:t>
        <w:br/>
        <w:t xml:space="preserve">   - Store refresh token in httpOnly cookie</w:t>
        <w:br/>
        <w:br/>
        <w:t>5. PAYMENTS:</w:t>
        <w:br/>
        <w:t xml:space="preserve">   - Razorpay for India</w:t>
        <w:br/>
        <w:t xml:space="preserve">   - Webhooks for subscription updates</w:t>
        <w:br/>
        <w:t xml:space="preserve">   - Handle failed payments gracefully</w:t>
        <w:br/>
        <w:br/>
        <w:t>6. PERFORMANCE:</w:t>
        <w:br/>
        <w:t xml:space="preserve">   - Redis caching for disease info</w:t>
        <w:br/>
        <w:t xml:space="preserve">   - CDN for images (CloudFront)</w:t>
        <w:br/>
        <w:t xml:space="preserve">   - Lazy load components</w:t>
        <w:br/>
        <w:t xml:space="preserve">   - Image optimization with next/image</w:t>
        <w:br/>
        <w:t xml:space="preserve">   - API response time &lt; 2s</w:t>
        <w:br/>
        <w:br/>
        <w:t>7. MOBILE:</w:t>
        <w:br/>
        <w:t xml:space="preserve">   - PWA with offline support</w:t>
        <w:br/>
        <w:t xml:space="preserve">   - Install prompt after 2 scans</w:t>
        <w:br/>
        <w:t xml:space="preserve">   - Camera access for direct photo</w:t>
        <w:br/>
        <w:t xml:space="preserve">   - Touch-optimized UI</w:t>
        <w:br/>
        <w:t xml:space="preserve">   - Works on 4G (compress images)</w:t>
        <w:br/>
        <w:br/>
        <w:t>8. MONITORING:</w:t>
        <w:br/>
        <w:t xml:space="preserve">   - Sentry for errors</w:t>
        <w:br/>
        <w:t xml:space="preserve">   - PostHog for analytics</w:t>
        <w:br/>
        <w:t xml:space="preserve">   - Log all Gemini API calls</w:t>
        <w:br/>
        <w:t xml:space="preserve">   - Track: scans/day, conversion rate, errors</w:t>
        <w:br/>
        <w:br/>
        <w:t>9. SECURITY:</w:t>
        <w:br/>
        <w:t xml:space="preserve">   - Rate limit: 100 req/min per IP</w:t>
        <w:br/>
        <w:t xml:space="preserve">   - Validate all inputs (Zod)</w:t>
        <w:br/>
        <w:t xml:space="preserve">   - HTTPS only</w:t>
        <w:br/>
        <w:t xml:space="preserve">   - CORS configured properly</w:t>
        <w:br/>
        <w:t xml:space="preserve">   - Secrets in env vars</w:t>
        <w:br/>
        <w:br/>
        <w:t>10. TESTING:</w:t>
        <w:br/>
        <w:t xml:space="preserve">    - Write tests for critical paths</w:t>
        <w:br/>
        <w:t xml:space="preserve">    - Test on real mobile devices</w:t>
        <w:br/>
        <w:t xml:space="preserve">    - Load test with 1000 concurrent users</w:t>
        <w:br/>
        <w:t xml:space="preserve">    - Test voice in all languages</w:t>
        <w:br/>
      </w:r>
    </w:p>
    <w:p>
      <w:r>
        <w:br w:type="page"/>
      </w:r>
    </w:p>
    <w:p>
      <w:pPr>
        <w:pStyle w:val="Heading1"/>
      </w:pPr>
      <w:r>
        <w:t>FINAL DELIVERY CHECKLIST</w:t>
      </w:r>
    </w:p>
    <w:p>
      <w:r>
        <w:rPr>
          <w:rFonts w:ascii="Courier New" w:hAnsi="Courier New"/>
          <w:sz w:val="20"/>
        </w:rPr>
        <w:br/>
        <w:t>Before considering the project complete, verify:</w:t>
        <w:br/>
        <w:br/>
        <w:t>□ Both projects (frontend + backend) run with docker-compose</w:t>
        <w:br/>
        <w:t>□ Landing page is beautiful and mobile-responsive</w:t>
        <w:br/>
        <w:t>□ Upload image works smoothly</w:t>
        <w:br/>
        <w:t>□ Disease detection returns accurate results</w:t>
        <w:br/>
        <w:t>□ Treatment plan is detailed and practical</w:t>
        <w:br/>
        <w:t>□ Voice plays in selected language</w:t>
        <w:br/>
        <w:t>□ User can create account with OTP</w:t>
        <w:br/>
        <w:t>□ Scan history saves and displays</w:t>
        <w:br/>
        <w:t>□ Subscription upgrade flow works</w:t>
        <w:br/>
        <w:t>□ Payment integration functional</w:t>
        <w:br/>
        <w:t>□ Admin can view analytics</w:t>
        <w:br/>
        <w:t>□ API documentation auto-generated</w:t>
        <w:br/>
        <w:t>□ Error handling shows user-friendly messages</w:t>
        <w:br/>
        <w:t>□ Loading states for all async operations</w:t>
        <w:br/>
        <w:t>□ Mobile UI is touch-optimized</w:t>
        <w:br/>
        <w:t>□ PWA install prompt works</w:t>
        <w:br/>
        <w:t>□ Tests pass (minimum 80% coverage)</w:t>
        <w:br/>
        <w:t>□ Performance: &lt; 2s page load, &lt; 10s detection</w:t>
        <w:br/>
        <w:t>□ Security: No API keys in frontend code</w:t>
        <w:br/>
        <w:t>□ Deployed to staging environment</w:t>
        <w:br/>
        <w:t>□ Production deployment guide ready</w:t>
        <w:br/>
        <w:br/>
        <w:t>DELIVERABLES:</w:t>
        <w:br/>
        <w:t>1. Complete source code (frontend + backend)</w:t>
        <w:br/>
        <w:t>2. Docker Compose setup</w:t>
        <w:br/>
        <w:t>3. README with setup instructions</w:t>
        <w:br/>
        <w:t>4. API documentation</w:t>
        <w:br/>
        <w:t>5. User guide</w:t>
        <w:br/>
        <w:t>6. Deployment scripts</w:t>
        <w:br/>
        <w:t>7. .env.example files</w:t>
        <w:br/>
      </w:r>
    </w:p>
    <w:p>
      <w:r>
        <w:br w:type="page"/>
      </w:r>
    </w:p>
    <w:p>
      <w:pPr>
        <w:pStyle w:val="Heading1"/>
      </w:pPr>
      <w:r>
        <w:t>SUCCESS CRITERIA</w:t>
      </w:r>
    </w:p>
    <w:p>
      <w:r>
        <w:rPr>
          <w:b/>
        </w:rPr>
        <w:t>The project is successful ONLY if:</w:t>
        <w:br/>
        <w:br/>
      </w:r>
    </w:p>
    <w:p>
      <w:r>
        <w:rPr>
          <w:b/>
        </w:rPr>
        <w:t>✓ Works on mobile (tested on real device)</w:t>
      </w:r>
    </w:p>
    <w:p>
      <w:r>
        <w:rPr>
          <w:b/>
        </w:rPr>
        <w:t>✓ Detection is accurate (95%+ on common diseases)</w:t>
      </w:r>
    </w:p>
    <w:p>
      <w:r>
        <w:rPr>
          <w:b/>
        </w:rPr>
        <w:t>✓ Voice works in all supported languages</w:t>
      </w:r>
    </w:p>
    <w:p>
      <w:r>
        <w:rPr>
          <w:b/>
        </w:rPr>
        <w:t>✓ Payment flow completes successfully</w:t>
      </w:r>
    </w:p>
    <w:p>
      <w:r>
        <w:rPr>
          <w:b/>
        </w:rPr>
        <w:t>✓ Can handle 100 concurrent users</w:t>
      </w:r>
    </w:p>
    <w:p>
      <w:r>
        <w:rPr>
          <w:b/>
        </w:rPr>
        <w:t>✓ No critical security vulnerabilities</w:t>
      </w:r>
    </w:p>
    <w:p>
      <w:r>
        <w:rPr>
          <w:b/>
        </w:rPr>
        <w:t>✓ Production-ready code quality</w:t>
      </w:r>
    </w:p>
    <w:p>
      <w:r>
        <w:rPr>
          <w:b/>
        </w:rPr>
        <w:t>✓ Comprehensive documentation</w:t>
      </w:r>
    </w:p>
    <w:p/>
    <w:p>
      <w:r>
        <w:rPr>
          <w:b/>
          <w:color w:val="FF0000"/>
        </w:rPr>
        <w:t>This is not a demo. This is a REAL BUSINESS that will serve millions of farmers.</w:t>
      </w:r>
    </w:p>
    <w:p/>
    <w:p>
      <w:r>
        <w:t>Build it with that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